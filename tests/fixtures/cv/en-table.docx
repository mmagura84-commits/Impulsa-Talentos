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Ramírez</w:t>
      </w:r>
    </w:p>
    <w:p>
      <w:r>
        <w:t>Bilingual Customer Success Lead — Bogotá</w:t>
      </w:r>
    </w:p>
    <w:p>
      <w:r>
        <w:t>English C2 · Español nativo · Zendesk, Salesforce &amp; HubSpot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Teleperformance</w:t>
            </w:r>
          </w:p>
        </w:tc>
        <w:tc>
          <w:tcPr>
            <w:tcW w:type="dxa" w:w="4320"/>
          </w:tcPr>
          <w:p>
            <w:r>
              <w:t>Team Lead &lt;CX&gt;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